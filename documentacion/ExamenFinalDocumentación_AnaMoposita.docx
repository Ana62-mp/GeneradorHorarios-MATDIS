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3D0E" w14:textId="77777777" w:rsidR="00B80D05" w:rsidRDefault="00B80D05" w:rsidP="00EC046C">
      <w:pPr>
        <w:jc w:val="center"/>
        <w:rPr>
          <w:b/>
          <w:bCs/>
          <w:color w:val="000000" w:themeColor="text1"/>
          <w:sz w:val="52"/>
          <w:szCs w:val="48"/>
        </w:rPr>
      </w:pPr>
    </w:p>
    <w:p w14:paraId="12774F84" w14:textId="23838118" w:rsidR="00EC046C" w:rsidRPr="00EC046C" w:rsidRDefault="00EC046C" w:rsidP="00EC046C">
      <w:pPr>
        <w:jc w:val="center"/>
        <w:rPr>
          <w:b/>
          <w:bCs/>
          <w:color w:val="000000" w:themeColor="text1"/>
          <w:sz w:val="52"/>
          <w:szCs w:val="48"/>
        </w:rPr>
      </w:pPr>
      <w:r w:rsidRPr="00EC046C">
        <w:rPr>
          <w:b/>
          <w:bCs/>
          <w:color w:val="000000" w:themeColor="text1"/>
          <w:sz w:val="52"/>
          <w:szCs w:val="48"/>
        </w:rPr>
        <w:t>Instituto Superior Tecnológico de Movilidad e Innovación </w:t>
      </w:r>
    </w:p>
    <w:p w14:paraId="4D996A3A" w14:textId="77777777" w:rsidR="00EC046C" w:rsidRPr="00C261AD" w:rsidRDefault="00EC046C" w:rsidP="00EC046C">
      <w:pPr>
        <w:jc w:val="center"/>
        <w:rPr>
          <w:b/>
          <w:bCs/>
          <w:color w:val="000000" w:themeColor="text1"/>
          <w:sz w:val="48"/>
          <w:szCs w:val="44"/>
        </w:rPr>
      </w:pPr>
    </w:p>
    <w:p w14:paraId="66073B4A" w14:textId="5AC21607" w:rsidR="00362012" w:rsidRDefault="00CC7D73" w:rsidP="00063CB8">
      <w:pPr>
        <w:jc w:val="center"/>
        <w:rPr>
          <w:color w:val="000000" w:themeColor="text1"/>
          <w:sz w:val="32"/>
          <w:szCs w:val="28"/>
        </w:rPr>
      </w:pPr>
      <w:r>
        <w:rPr>
          <w:color w:val="000000" w:themeColor="text1"/>
          <w:sz w:val="32"/>
          <w:szCs w:val="28"/>
        </w:rPr>
        <w:t>Taller del Examen Final</w:t>
      </w:r>
    </w:p>
    <w:p w14:paraId="4468E164" w14:textId="77777777" w:rsidR="00CF3AE9" w:rsidRPr="00EC046C" w:rsidRDefault="00CF3AE9" w:rsidP="00063CB8">
      <w:pPr>
        <w:jc w:val="center"/>
        <w:rPr>
          <w:color w:val="000000" w:themeColor="text1"/>
          <w:sz w:val="36"/>
          <w:szCs w:val="32"/>
        </w:rPr>
      </w:pPr>
    </w:p>
    <w:p w14:paraId="5C8FCDA2" w14:textId="73E6E4A8" w:rsidR="00EC046C" w:rsidRPr="00EC046C" w:rsidRDefault="00EC046C" w:rsidP="00EC046C">
      <w:pPr>
        <w:jc w:val="center"/>
        <w:rPr>
          <w:b/>
          <w:bCs/>
          <w:color w:val="000000" w:themeColor="text1"/>
          <w:sz w:val="32"/>
          <w:szCs w:val="28"/>
        </w:rPr>
      </w:pPr>
      <w:bookmarkStart w:id="0" w:name="_Hlk224843771"/>
      <w:r w:rsidRPr="00EC046C">
        <w:rPr>
          <w:b/>
          <w:bCs/>
          <w:color w:val="000000" w:themeColor="text1"/>
          <w:sz w:val="32"/>
          <w:szCs w:val="28"/>
        </w:rPr>
        <w:t>Nombre:</w:t>
      </w:r>
    </w:p>
    <w:p w14:paraId="2F55C019" w14:textId="4A3BD1A8" w:rsidR="00362012" w:rsidRPr="00B80D05" w:rsidRDefault="001A463C" w:rsidP="00EC046C">
      <w:pPr>
        <w:jc w:val="center"/>
        <w:rPr>
          <w:color w:val="000000" w:themeColor="text1"/>
          <w:sz w:val="32"/>
          <w:szCs w:val="28"/>
        </w:rPr>
      </w:pPr>
      <w:r w:rsidRPr="00B80D05">
        <w:rPr>
          <w:color w:val="000000" w:themeColor="text1"/>
          <w:sz w:val="32"/>
          <w:szCs w:val="28"/>
        </w:rPr>
        <w:t>Ana Paula Moposita</w:t>
      </w:r>
    </w:p>
    <w:bookmarkEnd w:id="0"/>
    <w:p w14:paraId="01361926" w14:textId="15BEF291" w:rsidR="00EC046C" w:rsidRPr="00EC046C" w:rsidRDefault="00EC046C" w:rsidP="00EC046C">
      <w:pPr>
        <w:jc w:val="center"/>
        <w:rPr>
          <w:b/>
          <w:bCs/>
          <w:color w:val="000000" w:themeColor="text1"/>
          <w:sz w:val="32"/>
          <w:szCs w:val="28"/>
        </w:rPr>
      </w:pPr>
      <w:r w:rsidRPr="00EC046C">
        <w:rPr>
          <w:color w:val="000000" w:themeColor="text1"/>
          <w:sz w:val="32"/>
          <w:szCs w:val="28"/>
        </w:rPr>
        <w:br/>
      </w:r>
      <w:r w:rsidRPr="00EC046C">
        <w:rPr>
          <w:b/>
          <w:bCs/>
          <w:color w:val="000000" w:themeColor="text1"/>
          <w:sz w:val="32"/>
          <w:szCs w:val="28"/>
        </w:rPr>
        <w:t>Asignatura:</w:t>
      </w:r>
    </w:p>
    <w:p w14:paraId="3BF6585D" w14:textId="77777777" w:rsidR="00CC7D73" w:rsidRPr="00574C63" w:rsidRDefault="00CC7D73" w:rsidP="00CC7D73">
      <w:pPr>
        <w:jc w:val="center"/>
        <w:rPr>
          <w:color w:val="000000" w:themeColor="text1"/>
          <w:sz w:val="32"/>
          <w:szCs w:val="28"/>
        </w:rPr>
      </w:pPr>
      <w:r w:rsidRPr="00574C63">
        <w:rPr>
          <w:color w:val="000000" w:themeColor="text1"/>
          <w:sz w:val="32"/>
          <w:szCs w:val="28"/>
        </w:rPr>
        <w:t>Matemáticas Discretas</w:t>
      </w:r>
    </w:p>
    <w:p w14:paraId="0145D59E" w14:textId="5B2A21C8" w:rsidR="00EC046C" w:rsidRPr="00877C61" w:rsidRDefault="00EC046C" w:rsidP="00EC046C">
      <w:pPr>
        <w:jc w:val="center"/>
        <w:rPr>
          <w:b/>
          <w:bCs/>
          <w:color w:val="000000" w:themeColor="text1"/>
          <w:sz w:val="32"/>
          <w:szCs w:val="28"/>
          <w:lang w:val="en-US"/>
        </w:rPr>
      </w:pPr>
      <w:r w:rsidRPr="00877C61">
        <w:rPr>
          <w:color w:val="000000" w:themeColor="text1"/>
          <w:sz w:val="32"/>
          <w:szCs w:val="28"/>
          <w:lang w:val="en-US"/>
        </w:rPr>
        <w:br/>
      </w:r>
      <w:r w:rsidRPr="00877C61">
        <w:rPr>
          <w:b/>
          <w:bCs/>
          <w:color w:val="000000" w:themeColor="text1"/>
          <w:sz w:val="32"/>
          <w:szCs w:val="28"/>
          <w:lang w:val="en-US"/>
        </w:rPr>
        <w:t xml:space="preserve">Docente: </w:t>
      </w:r>
    </w:p>
    <w:p w14:paraId="38700F91" w14:textId="77777777" w:rsidR="00CC7D73" w:rsidRPr="00DE59A3" w:rsidRDefault="00CC7D73" w:rsidP="00CC7D73">
      <w:pPr>
        <w:jc w:val="center"/>
        <w:rPr>
          <w:color w:val="000000" w:themeColor="text1"/>
          <w:sz w:val="32"/>
          <w:szCs w:val="28"/>
          <w:lang w:val="en-US"/>
        </w:rPr>
      </w:pPr>
      <w:r w:rsidRPr="00DE59A3">
        <w:rPr>
          <w:color w:val="000000" w:themeColor="text1"/>
          <w:sz w:val="32"/>
          <w:szCs w:val="28"/>
          <w:lang w:val="en-US"/>
        </w:rPr>
        <w:t>Ing. Richard Jorge Heredia Guagchinga</w:t>
      </w:r>
    </w:p>
    <w:p w14:paraId="5CE7B4A6" w14:textId="77777777" w:rsidR="00B80D05" w:rsidRPr="00877C61" w:rsidRDefault="00B80D05" w:rsidP="00063CB8">
      <w:pPr>
        <w:jc w:val="center"/>
        <w:rPr>
          <w:color w:val="000000" w:themeColor="text1"/>
          <w:sz w:val="32"/>
          <w:szCs w:val="28"/>
          <w:lang w:val="en-US"/>
        </w:rPr>
      </w:pPr>
    </w:p>
    <w:p w14:paraId="198FC61F" w14:textId="77777777" w:rsidR="00063CB8" w:rsidRPr="00063CB8" w:rsidRDefault="00063CB8" w:rsidP="00EC046C">
      <w:pPr>
        <w:jc w:val="center"/>
        <w:rPr>
          <w:b/>
          <w:bCs/>
          <w:color w:val="000000" w:themeColor="text1"/>
          <w:sz w:val="32"/>
          <w:szCs w:val="28"/>
        </w:rPr>
      </w:pPr>
      <w:r w:rsidRPr="00063CB8">
        <w:rPr>
          <w:b/>
          <w:bCs/>
          <w:color w:val="000000" w:themeColor="text1"/>
          <w:sz w:val="32"/>
          <w:szCs w:val="28"/>
        </w:rPr>
        <w:t xml:space="preserve">Fecha de entrega: </w:t>
      </w:r>
    </w:p>
    <w:p w14:paraId="6CAAFB48" w14:textId="2A11B48F" w:rsidR="00063CB8" w:rsidRDefault="00CC7D73" w:rsidP="00063CB8">
      <w:pPr>
        <w:jc w:val="center"/>
        <w:rPr>
          <w:color w:val="000000" w:themeColor="text1"/>
          <w:sz w:val="32"/>
          <w:szCs w:val="28"/>
        </w:rPr>
      </w:pPr>
      <w:r>
        <w:rPr>
          <w:color w:val="000000" w:themeColor="text1"/>
          <w:sz w:val="32"/>
          <w:szCs w:val="28"/>
        </w:rPr>
        <w:t>04</w:t>
      </w:r>
      <w:r w:rsidR="00063CB8" w:rsidRPr="00063CB8">
        <w:rPr>
          <w:color w:val="000000" w:themeColor="text1"/>
          <w:sz w:val="32"/>
          <w:szCs w:val="28"/>
        </w:rPr>
        <w:t xml:space="preserve"> de </w:t>
      </w:r>
      <w:r>
        <w:rPr>
          <w:color w:val="000000" w:themeColor="text1"/>
          <w:sz w:val="32"/>
          <w:szCs w:val="28"/>
        </w:rPr>
        <w:t>agosto</w:t>
      </w:r>
      <w:r w:rsidR="00063CB8" w:rsidRPr="00063CB8">
        <w:rPr>
          <w:color w:val="000000" w:themeColor="text1"/>
          <w:sz w:val="32"/>
          <w:szCs w:val="28"/>
        </w:rPr>
        <w:t xml:space="preserve"> de 202</w:t>
      </w:r>
      <w:r w:rsidR="0004244C">
        <w:rPr>
          <w:color w:val="000000" w:themeColor="text1"/>
          <w:sz w:val="32"/>
          <w:szCs w:val="28"/>
        </w:rPr>
        <w:t>6</w:t>
      </w:r>
    </w:p>
    <w:p w14:paraId="626689B8" w14:textId="77777777" w:rsidR="00B80D05" w:rsidRDefault="00B80D05" w:rsidP="00063CB8">
      <w:pPr>
        <w:jc w:val="center"/>
        <w:rPr>
          <w:color w:val="000000" w:themeColor="text1"/>
          <w:sz w:val="32"/>
          <w:szCs w:val="28"/>
        </w:rPr>
      </w:pPr>
    </w:p>
    <w:p w14:paraId="26764D62" w14:textId="77777777" w:rsidR="00B80D05" w:rsidRDefault="00B80D05" w:rsidP="00063CB8">
      <w:pPr>
        <w:jc w:val="center"/>
        <w:rPr>
          <w:color w:val="000000" w:themeColor="text1"/>
          <w:sz w:val="32"/>
          <w:szCs w:val="28"/>
        </w:rPr>
      </w:pPr>
    </w:p>
    <w:p w14:paraId="7BDA9AE4" w14:textId="1E439777" w:rsidR="00840ED2" w:rsidRPr="00840ED2" w:rsidRDefault="00EC046C" w:rsidP="00840ED2">
      <w:pPr>
        <w:jc w:val="center"/>
        <w:rPr>
          <w:color w:val="000000" w:themeColor="text1"/>
          <w:sz w:val="32"/>
          <w:szCs w:val="28"/>
        </w:rPr>
      </w:pPr>
      <w:r w:rsidRPr="00EC046C">
        <w:rPr>
          <w:color w:val="000000" w:themeColor="text1"/>
          <w:sz w:val="32"/>
          <w:szCs w:val="28"/>
        </w:rPr>
        <w:t>Quito, Ecuador</w:t>
      </w:r>
      <w:r w:rsidRPr="00EC046C">
        <w:rPr>
          <w:color w:val="000000" w:themeColor="text1"/>
          <w:sz w:val="32"/>
          <w:szCs w:val="28"/>
        </w:rPr>
        <w:br/>
      </w:r>
    </w:p>
    <w:p w14:paraId="7869DFFE" w14:textId="77777777" w:rsidR="00CC7D73" w:rsidRPr="00CC7D73" w:rsidRDefault="00CC7D73" w:rsidP="00BE3B68">
      <w:pPr>
        <w:jc w:val="both"/>
        <w:rPr>
          <w:b/>
          <w:bCs/>
        </w:rPr>
      </w:pPr>
      <w:r w:rsidRPr="00CC7D73">
        <w:rPr>
          <w:b/>
          <w:bCs/>
        </w:rPr>
        <w:lastRenderedPageBreak/>
        <w:t>Introducción</w:t>
      </w:r>
    </w:p>
    <w:p w14:paraId="10C31919" w14:textId="77777777" w:rsidR="00CC7D73" w:rsidRPr="00CC7D73" w:rsidRDefault="00CC7D73" w:rsidP="00BE3B68">
      <w:pPr>
        <w:jc w:val="both"/>
      </w:pPr>
      <w:r w:rsidRPr="00CC7D73">
        <w:t>El proyecto consiste en una aplicación web que permite registrar materias y generar horarios académicos mediante la aplicación de conceptos de matemáticas discretas. El sistema utiliza teoría de conjuntos, álgebra proposicional y combinatoria para construir todas las posibles selecciones de materias y determinar cuáles cumplen las restricciones establecidas por el usuario.</w:t>
      </w:r>
    </w:p>
    <w:p w14:paraId="27A69772" w14:textId="77777777" w:rsidR="00CC7D73" w:rsidRPr="00CC7D73" w:rsidRDefault="00CC7D73" w:rsidP="00BE3B68">
      <w:pPr>
        <w:jc w:val="both"/>
        <w:rPr>
          <w:b/>
          <w:bCs/>
        </w:rPr>
      </w:pPr>
      <w:r w:rsidRPr="00CC7D73">
        <w:rPr>
          <w:b/>
          <w:bCs/>
        </w:rPr>
        <w:t>1. Aplicación de la teoría de conjuntos</w:t>
      </w:r>
    </w:p>
    <w:p w14:paraId="3D0CAF34" w14:textId="77777777" w:rsidR="00CC7D73" w:rsidRPr="00CC7D73" w:rsidRDefault="00CC7D73" w:rsidP="00BE3B68">
      <w:pPr>
        <w:jc w:val="both"/>
      </w:pPr>
      <w:r w:rsidRPr="00CC7D73">
        <w:t>La teoría de conjuntos se aplicó considerando que todas las materias registradas en el sistema forman un conjunto universal, representado por:</w:t>
      </w:r>
    </w:p>
    <w:p w14:paraId="2AAA3FF9" w14:textId="77777777" w:rsidR="00CC7D73" w:rsidRPr="00CC7D73" w:rsidRDefault="00CC7D73" w:rsidP="00BE3B68">
      <w:pPr>
        <w:jc w:val="both"/>
      </w:pPr>
      <w:r w:rsidRPr="00CC7D73">
        <w:t>U = conjunto de todas las materias disponibles.</w:t>
      </w:r>
    </w:p>
    <w:p w14:paraId="60650461" w14:textId="77777777" w:rsidR="00CC7D73" w:rsidRPr="00CC7D73" w:rsidRDefault="00CC7D73" w:rsidP="00BE3B68">
      <w:pPr>
        <w:jc w:val="both"/>
      </w:pPr>
      <w:r w:rsidRPr="00CC7D73">
        <w:t>Cada horario generado constituye un subconjunto del conjunto universal, ya que contiene únicamente una selección de las materias registradas.</w:t>
      </w:r>
    </w:p>
    <w:p w14:paraId="1E65DDAC" w14:textId="77777777" w:rsidR="00CC7D73" w:rsidRPr="00CC7D73" w:rsidRDefault="00CC7D73" w:rsidP="00BE3B68">
      <w:pPr>
        <w:jc w:val="both"/>
      </w:pPr>
      <w:r w:rsidRPr="00CC7D73">
        <w:t>También se definió el conjunto O, correspondiente a las materias obligatorias. Para que un horario sea válido, este conjunto debe estar contenido dentro del conjunto de materias del horario:</w:t>
      </w:r>
    </w:p>
    <w:p w14:paraId="44F5E08F" w14:textId="77777777" w:rsidR="00CC7D73" w:rsidRPr="00CC7D73" w:rsidRDefault="00CC7D73" w:rsidP="00BE3B68">
      <w:pPr>
        <w:jc w:val="both"/>
      </w:pPr>
      <w:r w:rsidRPr="00CC7D73">
        <w:t>O es subconjunto de H.</w:t>
      </w:r>
    </w:p>
    <w:p w14:paraId="27B495F5" w14:textId="77777777" w:rsidR="00CC7D73" w:rsidRPr="00CC7D73" w:rsidRDefault="00CC7D73" w:rsidP="00BE3B68">
      <w:pPr>
        <w:jc w:val="both"/>
      </w:pPr>
      <w:r w:rsidRPr="00CC7D73">
        <w:t>Donde H representa las materias incluidas en un horario determinado.</w:t>
      </w:r>
    </w:p>
    <w:p w14:paraId="55E9A0D5" w14:textId="77777777" w:rsidR="00CC7D73" w:rsidRPr="00CC7D73" w:rsidRDefault="00CC7D73" w:rsidP="00BE3B68">
      <w:pPr>
        <w:jc w:val="both"/>
      </w:pPr>
      <w:r w:rsidRPr="00CC7D73">
        <w:t>Para validar los prerrequisitos se realizó una unión entre las materias incluidas en el horario y las materias que el estudiante ya aprobó:</w:t>
      </w:r>
    </w:p>
    <w:p w14:paraId="7ECBFA7E" w14:textId="77777777" w:rsidR="00CC7D73" w:rsidRPr="00CC7D73" w:rsidRDefault="00CC7D73" w:rsidP="00BE3B68">
      <w:pPr>
        <w:jc w:val="both"/>
      </w:pPr>
      <w:r w:rsidRPr="00CC7D73">
        <w:t>Materias disponibles para prerrequisitos = H unión A.</w:t>
      </w:r>
    </w:p>
    <w:p w14:paraId="7255C249" w14:textId="77777777" w:rsidR="00CC7D73" w:rsidRPr="00CC7D73" w:rsidRDefault="00CC7D73" w:rsidP="00BE3B68">
      <w:pPr>
        <w:jc w:val="both"/>
      </w:pPr>
      <w:r w:rsidRPr="00CC7D73">
        <w:t>Donde A representa el conjunto de materias previamente aprobadas. De esta manera, un prerrequisito se considera cumplido cuando pertenece al horario actual o al conjunto de materias aprobadas.</w:t>
      </w:r>
    </w:p>
    <w:p w14:paraId="5F0B56F0" w14:textId="77777777" w:rsidR="00CC7D73" w:rsidRPr="00CC7D73" w:rsidRDefault="00CC7D73" w:rsidP="00BE3B68">
      <w:pPr>
        <w:jc w:val="both"/>
        <w:rPr>
          <w:b/>
          <w:bCs/>
        </w:rPr>
      </w:pPr>
      <w:r w:rsidRPr="00CC7D73">
        <w:rPr>
          <w:b/>
          <w:bCs/>
        </w:rPr>
        <w:t>2. Aplicación del álgebra proposicional</w:t>
      </w:r>
    </w:p>
    <w:p w14:paraId="51132F18" w14:textId="77777777" w:rsidR="00CC7D73" w:rsidRPr="00CC7D73" w:rsidRDefault="00CC7D73" w:rsidP="00BE3B68">
      <w:pPr>
        <w:jc w:val="both"/>
      </w:pPr>
      <w:r w:rsidRPr="00CC7D73">
        <w:t>El álgebra proposicional se aplicó convirtiendo cada restricción académica en una proposición que puede tener un valor verdadero o falso.</w:t>
      </w:r>
    </w:p>
    <w:p w14:paraId="680299DC" w14:textId="77777777" w:rsidR="00CC7D73" w:rsidRPr="00CC7D73" w:rsidRDefault="00CC7D73" w:rsidP="00BE3B68">
      <w:pPr>
        <w:jc w:val="both"/>
      </w:pPr>
      <w:r w:rsidRPr="00CC7D73">
        <w:t>Las proposiciones utilizadas fueron las siguientes:</w:t>
      </w:r>
    </w:p>
    <w:p w14:paraId="46D58D93" w14:textId="5C49CED7" w:rsidR="00CC7D73" w:rsidRPr="00CC7D73" w:rsidRDefault="00CC7D73" w:rsidP="00BE3B68">
      <w:pPr>
        <w:pStyle w:val="Prrafodelista"/>
        <w:numPr>
          <w:ilvl w:val="0"/>
          <w:numId w:val="15"/>
        </w:numPr>
        <w:jc w:val="both"/>
      </w:pPr>
      <w:r w:rsidRPr="00CC7D73">
        <w:t>T: El horario contiene la cantidad exacta de materias solicitadas.</w:t>
      </w:r>
    </w:p>
    <w:p w14:paraId="09A51586" w14:textId="77777777" w:rsidR="00CC7D73" w:rsidRPr="00CC7D73" w:rsidRDefault="00CC7D73" w:rsidP="00BE3B68">
      <w:pPr>
        <w:pStyle w:val="Prrafodelista"/>
        <w:numPr>
          <w:ilvl w:val="0"/>
          <w:numId w:val="16"/>
        </w:numPr>
        <w:jc w:val="both"/>
      </w:pPr>
      <w:r w:rsidRPr="00CC7D73">
        <w:t>O: El horario contiene todas las materias obligatorias.</w:t>
      </w:r>
    </w:p>
    <w:p w14:paraId="1D377658" w14:textId="77777777" w:rsidR="00CC7D73" w:rsidRPr="00CC7D73" w:rsidRDefault="00CC7D73" w:rsidP="00BE3B68">
      <w:pPr>
        <w:pStyle w:val="Prrafodelista"/>
        <w:numPr>
          <w:ilvl w:val="0"/>
          <w:numId w:val="16"/>
        </w:numPr>
        <w:jc w:val="both"/>
      </w:pPr>
      <w:r w:rsidRPr="00CC7D73">
        <w:t>C: El horario no tiene cruces de día y hora.</w:t>
      </w:r>
    </w:p>
    <w:p w14:paraId="73C3DE70" w14:textId="77777777" w:rsidR="00CC7D73" w:rsidRPr="00CC7D73" w:rsidRDefault="00CC7D73" w:rsidP="00BE3B68">
      <w:pPr>
        <w:pStyle w:val="Prrafodelista"/>
        <w:numPr>
          <w:ilvl w:val="0"/>
          <w:numId w:val="16"/>
        </w:numPr>
        <w:jc w:val="both"/>
      </w:pPr>
      <w:r w:rsidRPr="00CC7D73">
        <w:t>M: El horario cumple la modalidad requerida.</w:t>
      </w:r>
    </w:p>
    <w:p w14:paraId="3C39720A" w14:textId="77777777" w:rsidR="00CC7D73" w:rsidRPr="00CC7D73" w:rsidRDefault="00CC7D73" w:rsidP="00BE3B68">
      <w:pPr>
        <w:pStyle w:val="Prrafodelista"/>
        <w:numPr>
          <w:ilvl w:val="0"/>
          <w:numId w:val="16"/>
        </w:numPr>
        <w:jc w:val="both"/>
      </w:pPr>
      <w:r w:rsidRPr="00CC7D73">
        <w:t>D: El horario no supera el máximo de materias difíciles.</w:t>
      </w:r>
    </w:p>
    <w:p w14:paraId="02D8AD26" w14:textId="77777777" w:rsidR="00CC7D73" w:rsidRPr="00CC7D73" w:rsidRDefault="00CC7D73" w:rsidP="00BE3B68">
      <w:pPr>
        <w:pStyle w:val="Prrafodelista"/>
        <w:numPr>
          <w:ilvl w:val="0"/>
          <w:numId w:val="16"/>
        </w:numPr>
        <w:jc w:val="both"/>
      </w:pPr>
      <w:r w:rsidRPr="00CC7D73">
        <w:lastRenderedPageBreak/>
        <w:t>R: El horario no supera el máximo de créditos.</w:t>
      </w:r>
    </w:p>
    <w:p w14:paraId="4D77312B" w14:textId="77777777" w:rsidR="00CC7D73" w:rsidRPr="00CC7D73" w:rsidRDefault="00CC7D73" w:rsidP="00BE3B68">
      <w:pPr>
        <w:pStyle w:val="Prrafodelista"/>
        <w:numPr>
          <w:ilvl w:val="0"/>
          <w:numId w:val="16"/>
        </w:numPr>
        <w:jc w:val="both"/>
      </w:pPr>
      <w:r w:rsidRPr="00CC7D73">
        <w:t>P: El horario cumple todos los prerrequisitos.</w:t>
      </w:r>
    </w:p>
    <w:p w14:paraId="70A61876" w14:textId="77777777" w:rsidR="00CC7D73" w:rsidRPr="00CC7D73" w:rsidRDefault="00CC7D73" w:rsidP="00BE3B68">
      <w:pPr>
        <w:jc w:val="both"/>
      </w:pPr>
      <w:r w:rsidRPr="00CC7D73">
        <w:t>Se utilizó el operador AND porque todas las condiciones deben cumplirse al mismo tiempo para que un horario sea válido.</w:t>
      </w:r>
    </w:p>
    <w:p w14:paraId="2F054F8B" w14:textId="77777777" w:rsidR="00CC7D73" w:rsidRPr="00CC7D73" w:rsidRDefault="00CC7D73" w:rsidP="00BE3B68">
      <w:pPr>
        <w:jc w:val="both"/>
      </w:pPr>
      <w:r w:rsidRPr="00CC7D73">
        <w:t>También se aplicó el operador OR en condiciones como la modalidad, ya que la configuración puede aceptar cualquier modalidad o exigir que exista al menos una materia presencial o virtual.</w:t>
      </w:r>
    </w:p>
    <w:p w14:paraId="79C957E4" w14:textId="77777777" w:rsidR="00CC7D73" w:rsidRPr="00CC7D73" w:rsidRDefault="00CC7D73" w:rsidP="00BE3B68">
      <w:pPr>
        <w:jc w:val="both"/>
      </w:pPr>
      <w:r w:rsidRPr="00CC7D73">
        <w:t>El operador NOT se aplicó en condiciones negativas, por ejemplo:</w:t>
      </w:r>
    </w:p>
    <w:p w14:paraId="3C3DC236" w14:textId="77777777" w:rsidR="00CC7D73" w:rsidRPr="00CC7D73" w:rsidRDefault="00CC7D73" w:rsidP="00BE3B68">
      <w:pPr>
        <w:numPr>
          <w:ilvl w:val="0"/>
          <w:numId w:val="11"/>
        </w:numPr>
        <w:jc w:val="both"/>
      </w:pPr>
      <w:r w:rsidRPr="00CC7D73">
        <w:t xml:space="preserve">El horario no tiene cruces. </w:t>
      </w:r>
    </w:p>
    <w:p w14:paraId="2850592D" w14:textId="77777777" w:rsidR="00CC7D73" w:rsidRPr="00CC7D73" w:rsidRDefault="00CC7D73" w:rsidP="00BE3B68">
      <w:pPr>
        <w:numPr>
          <w:ilvl w:val="0"/>
          <w:numId w:val="11"/>
        </w:numPr>
        <w:jc w:val="both"/>
      </w:pPr>
      <w:r w:rsidRPr="00CC7D73">
        <w:t xml:space="preserve">El horario no supera el máximo de créditos. </w:t>
      </w:r>
    </w:p>
    <w:p w14:paraId="2D79D8BC" w14:textId="77777777" w:rsidR="00CC7D73" w:rsidRPr="00CC7D73" w:rsidRDefault="00CC7D73" w:rsidP="00BE3B68">
      <w:pPr>
        <w:numPr>
          <w:ilvl w:val="0"/>
          <w:numId w:val="11"/>
        </w:numPr>
        <w:jc w:val="both"/>
      </w:pPr>
      <w:r w:rsidRPr="00CC7D73">
        <w:t xml:space="preserve">El horario no supera el máximo de materias difíciles. </w:t>
      </w:r>
    </w:p>
    <w:p w14:paraId="367C5F6B" w14:textId="77777777" w:rsidR="00CC7D73" w:rsidRPr="00CC7D73" w:rsidRDefault="00CC7D73" w:rsidP="00BE3B68">
      <w:pPr>
        <w:jc w:val="both"/>
      </w:pPr>
      <w:r w:rsidRPr="00CC7D73">
        <w:t>Cada combinación fue evaluada individualmente y las proposiciones que resultaron falsas se registraron como motivos de descarte.</w:t>
      </w:r>
    </w:p>
    <w:p w14:paraId="5C654B69" w14:textId="77777777" w:rsidR="00CC7D73" w:rsidRPr="00CC7D73" w:rsidRDefault="00CC7D73" w:rsidP="00BE3B68">
      <w:pPr>
        <w:jc w:val="both"/>
        <w:rPr>
          <w:b/>
          <w:bCs/>
        </w:rPr>
      </w:pPr>
      <w:r w:rsidRPr="00CC7D73">
        <w:rPr>
          <w:b/>
          <w:bCs/>
        </w:rPr>
        <w:t>3. Aplicación de la combinatoria</w:t>
      </w:r>
    </w:p>
    <w:p w14:paraId="350AD62F" w14:textId="77777777" w:rsidR="00CC7D73" w:rsidRPr="00CC7D73" w:rsidRDefault="00CC7D73" w:rsidP="00BE3B68">
      <w:pPr>
        <w:jc w:val="both"/>
      </w:pPr>
      <w:r w:rsidRPr="00CC7D73">
        <w:t>La combinatoria se utilizó para calcular y generar todas las selecciones posibles de materias sin tomar en cuenta el orden y sin repetir elementos.</w:t>
      </w:r>
    </w:p>
    <w:p w14:paraId="7BC79725" w14:textId="77777777" w:rsidR="00CC7D73" w:rsidRPr="00CC7D73" w:rsidRDefault="00CC7D73" w:rsidP="00BE3B68">
      <w:pPr>
        <w:jc w:val="both"/>
      </w:pPr>
      <w:r w:rsidRPr="00CC7D73">
        <w:t>Se utilizó la fórmula de combinaciones sin repetición:</w:t>
      </w:r>
    </w:p>
    <w:p w14:paraId="32FE70FC" w14:textId="77777777" w:rsidR="00CC7D73" w:rsidRPr="00CC7D73" w:rsidRDefault="00CC7D73" w:rsidP="00BE3B68">
      <w:pPr>
        <w:jc w:val="both"/>
      </w:pPr>
      <w:r w:rsidRPr="00CC7D73">
        <w:t>C(n,r) = n! / (r! (n-r)!)</w:t>
      </w:r>
    </w:p>
    <w:p w14:paraId="664147D7" w14:textId="77777777" w:rsidR="00CC7D73" w:rsidRPr="00CC7D73" w:rsidRDefault="00CC7D73" w:rsidP="00BE3B68">
      <w:pPr>
        <w:jc w:val="both"/>
      </w:pPr>
      <w:r w:rsidRPr="00CC7D73">
        <w:t>Donde:</w:t>
      </w:r>
    </w:p>
    <w:p w14:paraId="716DEA34" w14:textId="7BA3E313" w:rsidR="00CC7D73" w:rsidRPr="00CC7D73" w:rsidRDefault="00CC7D73" w:rsidP="00BE3B68">
      <w:pPr>
        <w:pStyle w:val="Prrafodelista"/>
        <w:numPr>
          <w:ilvl w:val="0"/>
          <w:numId w:val="14"/>
        </w:numPr>
        <w:jc w:val="both"/>
      </w:pPr>
      <w:r w:rsidRPr="00CC7D73">
        <w:t>n representa la cantidad total de materias disponibles.</w:t>
      </w:r>
    </w:p>
    <w:p w14:paraId="20BECAB3" w14:textId="7F6DC741" w:rsidR="00CC7D73" w:rsidRPr="00CC7D73" w:rsidRDefault="00CC7D73" w:rsidP="00BE3B68">
      <w:pPr>
        <w:pStyle w:val="Prrafodelista"/>
        <w:numPr>
          <w:ilvl w:val="0"/>
          <w:numId w:val="14"/>
        </w:numPr>
        <w:jc w:val="both"/>
      </w:pPr>
      <w:r w:rsidRPr="00CC7D73">
        <w:t>r representa la cantidad de materias que debe contener cada horario.</w:t>
      </w:r>
    </w:p>
    <w:p w14:paraId="5272E79A" w14:textId="77777777" w:rsidR="00CC7D73" w:rsidRPr="00CC7D73" w:rsidRDefault="00CC7D73" w:rsidP="00BE3B68">
      <w:pPr>
        <w:jc w:val="both"/>
      </w:pPr>
      <w:r w:rsidRPr="00CC7D73">
        <w:t>No se utilizaron permutaciones porque el orden en que aparecen las materias no crea un horario diferente. Por ejemplo, un horario formado por Matemáticas, Programación e Inglés es el mismo conjunto que Inglés, Matemáticas y Programación.</w:t>
      </w:r>
    </w:p>
    <w:p w14:paraId="78701E93" w14:textId="714829CC" w:rsidR="00877C61" w:rsidRPr="00CC7D73" w:rsidRDefault="00CC7D73" w:rsidP="00BE3B68">
      <w:pPr>
        <w:jc w:val="both"/>
      </w:pPr>
      <w:r w:rsidRPr="00CC7D73">
        <w:t>El sistema genera todas las combinaciones posibles y posteriormente evalúa cada una mediante las restricciones lógicas configuradas.</w:t>
      </w:r>
    </w:p>
    <w:p w14:paraId="39A66079" w14:textId="77777777" w:rsidR="00CC7D73" w:rsidRPr="00CC7D73" w:rsidRDefault="00CC7D73" w:rsidP="00BE3B68">
      <w:pPr>
        <w:jc w:val="both"/>
        <w:rPr>
          <w:b/>
          <w:bCs/>
        </w:rPr>
      </w:pPr>
      <w:r w:rsidRPr="00CC7D73">
        <w:rPr>
          <w:b/>
          <w:bCs/>
        </w:rPr>
        <w:t>4. Regla lógica principal</w:t>
      </w:r>
    </w:p>
    <w:p w14:paraId="3ECFCBB0" w14:textId="77777777" w:rsidR="00CC7D73" w:rsidRPr="00CC7D73" w:rsidRDefault="00CC7D73" w:rsidP="00BE3B68">
      <w:pPr>
        <w:jc w:val="both"/>
      </w:pPr>
      <w:r w:rsidRPr="00CC7D73">
        <w:t>La regla lógica principal utilizada para determinar la validez de un horario fue:</w:t>
      </w:r>
    </w:p>
    <w:p w14:paraId="44C5EE96" w14:textId="77777777" w:rsidR="00CC7D73" w:rsidRPr="00CC7D73" w:rsidRDefault="00CC7D73" w:rsidP="00BE3B68">
      <w:pPr>
        <w:jc w:val="both"/>
        <w:rPr>
          <w:lang w:val="en-US"/>
        </w:rPr>
      </w:pPr>
      <w:r w:rsidRPr="00CC7D73">
        <w:rPr>
          <w:lang w:val="en-US"/>
        </w:rPr>
        <w:t>Horario válido = T AND O AND C AND M AND D AND R AND P.</w:t>
      </w:r>
    </w:p>
    <w:p w14:paraId="785ECD8D" w14:textId="77777777" w:rsidR="00CC7D73" w:rsidRPr="00CC7D73" w:rsidRDefault="00CC7D73" w:rsidP="00BE3B68">
      <w:pPr>
        <w:jc w:val="both"/>
      </w:pPr>
      <w:r w:rsidRPr="00CC7D73">
        <w:lastRenderedPageBreak/>
        <w:t>Esto significa que un horario solamente se considera válido cuando todas las proposiciones son verdaderas al mismo tiempo.</w:t>
      </w:r>
    </w:p>
    <w:p w14:paraId="68008AFD" w14:textId="77777777" w:rsidR="00CC7D73" w:rsidRPr="00CC7D73" w:rsidRDefault="00CC7D73" w:rsidP="00BE3B68">
      <w:pPr>
        <w:jc w:val="both"/>
      </w:pPr>
      <w:r w:rsidRPr="00CC7D73">
        <w:t>Cuando una o varias condiciones resultan falsas, el horario se clasifica como descartado. El sistema no muestra únicamente que el horario fue rechazado, sino que también registra todos los motivos encontrados, como cruces de horario, materias obligatorias faltantes, exceso de créditos o incumplimiento de prerrequisitos.</w:t>
      </w:r>
    </w:p>
    <w:p w14:paraId="77E0F3FC" w14:textId="77777777" w:rsidR="00CC7D73" w:rsidRPr="00CC7D73" w:rsidRDefault="00CC7D73" w:rsidP="00BE3B68">
      <w:pPr>
        <w:jc w:val="both"/>
        <w:rPr>
          <w:b/>
          <w:bCs/>
        </w:rPr>
      </w:pPr>
      <w:r w:rsidRPr="00CC7D73">
        <w:rPr>
          <w:b/>
          <w:bCs/>
        </w:rPr>
        <w:t>5. Cantidad de combinaciones generadas</w:t>
      </w:r>
    </w:p>
    <w:p w14:paraId="0BFCEFDA" w14:textId="33B025F5" w:rsidR="00CC7D73" w:rsidRPr="00CC7D73" w:rsidRDefault="00CC7D73" w:rsidP="00BE3B68">
      <w:pPr>
        <w:jc w:val="both"/>
      </w:pPr>
      <w:r w:rsidRPr="00CC7D73">
        <w:t xml:space="preserve">En la prueba final se registraron </w:t>
      </w:r>
      <w:r w:rsidR="00877C61">
        <w:t>ocho</w:t>
      </w:r>
      <w:r w:rsidRPr="00CC7D73">
        <w:t xml:space="preserve"> materias disponibles y se configuró que cada horario debía contener </w:t>
      </w:r>
      <w:r w:rsidR="00877C61">
        <w:t>cinco</w:t>
      </w:r>
      <w:r w:rsidRPr="00CC7D73">
        <w:t xml:space="preserve"> materias.</w:t>
      </w:r>
    </w:p>
    <w:p w14:paraId="018A47DB" w14:textId="77777777" w:rsidR="00CC7D73" w:rsidRPr="00CC7D73" w:rsidRDefault="00CC7D73" w:rsidP="00BE3B68">
      <w:pPr>
        <w:jc w:val="both"/>
      </w:pPr>
      <w:r w:rsidRPr="00CC7D73">
        <w:t>Por lo tanto, se aplicó el cálculo:</w:t>
      </w:r>
    </w:p>
    <w:p w14:paraId="30F33EE1" w14:textId="2064A864" w:rsidR="00CC7D73" w:rsidRPr="00CC7D73" w:rsidRDefault="00CC7D73" w:rsidP="00BE3B68">
      <w:pPr>
        <w:jc w:val="both"/>
      </w:pPr>
      <w:r w:rsidRPr="00CC7D73">
        <w:t>C(</w:t>
      </w:r>
      <w:r w:rsidR="00877C61">
        <w:t>8</w:t>
      </w:r>
      <w:r w:rsidRPr="00CC7D73">
        <w:t xml:space="preserve">, </w:t>
      </w:r>
      <w:r w:rsidR="00877C61">
        <w:t>5</w:t>
      </w:r>
      <w:r w:rsidRPr="00CC7D73">
        <w:t xml:space="preserve">) = </w:t>
      </w:r>
      <w:r w:rsidR="00877C61">
        <w:t>56</w:t>
      </w:r>
      <w:r w:rsidRPr="00CC7D73">
        <w:t xml:space="preserve"> combinaciones.</w:t>
      </w:r>
    </w:p>
    <w:p w14:paraId="7EBFF88E" w14:textId="19F52F22" w:rsidR="00CC7D73" w:rsidRPr="00CC7D73" w:rsidRDefault="00CC7D73" w:rsidP="00BE3B68">
      <w:pPr>
        <w:jc w:val="both"/>
      </w:pPr>
      <w:r w:rsidRPr="00CC7D73">
        <w:t xml:space="preserve">El sistema generó y evaluó un total de </w:t>
      </w:r>
      <w:r w:rsidR="00877C61">
        <w:t>56</w:t>
      </w:r>
      <w:r w:rsidRPr="00CC7D73">
        <w:t xml:space="preserve"> combinaciones posibles.</w:t>
      </w:r>
    </w:p>
    <w:p w14:paraId="06D19100" w14:textId="77777777" w:rsidR="00CC7D73" w:rsidRPr="00CC7D73" w:rsidRDefault="00CC7D73" w:rsidP="00BE3B68">
      <w:pPr>
        <w:jc w:val="both"/>
        <w:rPr>
          <w:b/>
          <w:bCs/>
        </w:rPr>
      </w:pPr>
      <w:r w:rsidRPr="00CC7D73">
        <w:rPr>
          <w:b/>
          <w:bCs/>
        </w:rPr>
        <w:t>6. Cantidad de horarios válidos</w:t>
      </w:r>
    </w:p>
    <w:p w14:paraId="30B45F94" w14:textId="6C16E728" w:rsidR="00CC7D73" w:rsidRPr="00CC7D73" w:rsidRDefault="00CC7D73" w:rsidP="00BE3B68">
      <w:pPr>
        <w:jc w:val="both"/>
      </w:pPr>
      <w:r w:rsidRPr="00CC7D73">
        <w:t xml:space="preserve">Después de evaluar todas las combinaciones generadas, el sistema determinó que </w:t>
      </w:r>
      <w:r w:rsidR="00877C61">
        <w:t>26</w:t>
      </w:r>
      <w:r w:rsidRPr="00CC7D73">
        <w:t xml:space="preserve"> horarios fueron válidos.</w:t>
      </w:r>
    </w:p>
    <w:p w14:paraId="12C37B8C" w14:textId="77777777" w:rsidR="00CC7D73" w:rsidRPr="00CC7D73" w:rsidRDefault="00CC7D73" w:rsidP="00BE3B68">
      <w:pPr>
        <w:jc w:val="both"/>
      </w:pPr>
      <w:r w:rsidRPr="00CC7D73">
        <w:t>Estos horarios cumplieron simultáneamente las siguientes condiciones:</w:t>
      </w:r>
    </w:p>
    <w:p w14:paraId="706767F9" w14:textId="77777777" w:rsidR="00CC7D73" w:rsidRPr="00CC7D73" w:rsidRDefault="00CC7D73" w:rsidP="00BE3B68">
      <w:pPr>
        <w:numPr>
          <w:ilvl w:val="0"/>
          <w:numId w:val="12"/>
        </w:numPr>
        <w:jc w:val="both"/>
      </w:pPr>
      <w:r w:rsidRPr="00CC7D73">
        <w:t xml:space="preserve">Cantidad exacta de materias. </w:t>
      </w:r>
    </w:p>
    <w:p w14:paraId="4A0CAB8D" w14:textId="77777777" w:rsidR="00CC7D73" w:rsidRPr="00CC7D73" w:rsidRDefault="00CC7D73" w:rsidP="00BE3B68">
      <w:pPr>
        <w:numPr>
          <w:ilvl w:val="0"/>
          <w:numId w:val="12"/>
        </w:numPr>
        <w:jc w:val="both"/>
      </w:pPr>
      <w:r w:rsidRPr="00CC7D73">
        <w:t xml:space="preserve">Inclusión de las materias obligatorias. </w:t>
      </w:r>
    </w:p>
    <w:p w14:paraId="631E0FDF" w14:textId="77777777" w:rsidR="00CC7D73" w:rsidRPr="00CC7D73" w:rsidRDefault="00CC7D73" w:rsidP="00BE3B68">
      <w:pPr>
        <w:numPr>
          <w:ilvl w:val="0"/>
          <w:numId w:val="12"/>
        </w:numPr>
        <w:jc w:val="both"/>
      </w:pPr>
      <w:r w:rsidRPr="00CC7D73">
        <w:t xml:space="preserve">Ausencia de cruces de horario. </w:t>
      </w:r>
    </w:p>
    <w:p w14:paraId="1353BB13" w14:textId="77777777" w:rsidR="00CC7D73" w:rsidRPr="00CC7D73" w:rsidRDefault="00CC7D73" w:rsidP="00BE3B68">
      <w:pPr>
        <w:numPr>
          <w:ilvl w:val="0"/>
          <w:numId w:val="12"/>
        </w:numPr>
        <w:jc w:val="both"/>
      </w:pPr>
      <w:r w:rsidRPr="00CC7D73">
        <w:t xml:space="preserve">Modalidad requerida. </w:t>
      </w:r>
    </w:p>
    <w:p w14:paraId="0E3C924F" w14:textId="77777777" w:rsidR="00CC7D73" w:rsidRPr="00CC7D73" w:rsidRDefault="00CC7D73" w:rsidP="00BE3B68">
      <w:pPr>
        <w:numPr>
          <w:ilvl w:val="0"/>
          <w:numId w:val="12"/>
        </w:numPr>
        <w:jc w:val="both"/>
      </w:pPr>
      <w:r w:rsidRPr="00CC7D73">
        <w:t xml:space="preserve">Máximo permitido de materias difíciles. </w:t>
      </w:r>
    </w:p>
    <w:p w14:paraId="44C5A256" w14:textId="77777777" w:rsidR="00CC7D73" w:rsidRPr="00CC7D73" w:rsidRDefault="00CC7D73" w:rsidP="00BE3B68">
      <w:pPr>
        <w:numPr>
          <w:ilvl w:val="0"/>
          <w:numId w:val="12"/>
        </w:numPr>
        <w:jc w:val="both"/>
      </w:pPr>
      <w:r w:rsidRPr="00CC7D73">
        <w:t xml:space="preserve">Máximo permitido de créditos. </w:t>
      </w:r>
    </w:p>
    <w:p w14:paraId="6CF19B93" w14:textId="77777777" w:rsidR="00CC7D73" w:rsidRPr="00CC7D73" w:rsidRDefault="00CC7D73" w:rsidP="00BE3B68">
      <w:pPr>
        <w:numPr>
          <w:ilvl w:val="0"/>
          <w:numId w:val="12"/>
        </w:numPr>
        <w:jc w:val="both"/>
      </w:pPr>
      <w:r w:rsidRPr="00CC7D73">
        <w:t xml:space="preserve">Cumplimiento de prerrequisitos. </w:t>
      </w:r>
    </w:p>
    <w:p w14:paraId="0BEA4A8B" w14:textId="77777777" w:rsidR="00CC7D73" w:rsidRDefault="00CC7D73" w:rsidP="00BE3B68">
      <w:pPr>
        <w:jc w:val="both"/>
      </w:pPr>
      <w:r w:rsidRPr="00CC7D73">
        <w:t>Los horarios válidos fueron presentados al usuario con sus materias, días, horas, modalidad, créditos y nivel de dificultad.</w:t>
      </w:r>
    </w:p>
    <w:p w14:paraId="363A7EF4" w14:textId="77777777" w:rsidR="00CC7D73" w:rsidRPr="00CC7D73" w:rsidRDefault="00CC7D73" w:rsidP="00BE3B68">
      <w:pPr>
        <w:jc w:val="both"/>
        <w:rPr>
          <w:b/>
          <w:bCs/>
        </w:rPr>
      </w:pPr>
      <w:r w:rsidRPr="00CC7D73">
        <w:rPr>
          <w:b/>
          <w:bCs/>
        </w:rPr>
        <w:t>7. Cantidad de horarios descartados</w:t>
      </w:r>
    </w:p>
    <w:p w14:paraId="7D2522EA" w14:textId="0FF7D908" w:rsidR="00CC7D73" w:rsidRPr="00CC7D73" w:rsidRDefault="00CC7D73" w:rsidP="00BE3B68">
      <w:pPr>
        <w:jc w:val="both"/>
      </w:pPr>
      <w:r w:rsidRPr="00CC7D73">
        <w:t xml:space="preserve">El sistema descartó un total de </w:t>
      </w:r>
      <w:r w:rsidR="00877C61">
        <w:t>30</w:t>
      </w:r>
      <w:r w:rsidRPr="00CC7D73">
        <w:t xml:space="preserve"> horarios.</w:t>
      </w:r>
    </w:p>
    <w:p w14:paraId="14B967C4" w14:textId="77777777" w:rsidR="00CC7D73" w:rsidRPr="00CC7D73" w:rsidRDefault="00CC7D73" w:rsidP="00BE3B68">
      <w:pPr>
        <w:jc w:val="both"/>
      </w:pPr>
      <w:r w:rsidRPr="00CC7D73">
        <w:t>Los principales motivos de descarte fueron:</w:t>
      </w:r>
    </w:p>
    <w:p w14:paraId="27CE8E51" w14:textId="77777777" w:rsidR="00CC7D73" w:rsidRPr="00CC7D73" w:rsidRDefault="00CC7D73" w:rsidP="00BE3B68">
      <w:pPr>
        <w:numPr>
          <w:ilvl w:val="0"/>
          <w:numId w:val="13"/>
        </w:numPr>
        <w:jc w:val="both"/>
      </w:pPr>
      <w:r w:rsidRPr="00CC7D73">
        <w:lastRenderedPageBreak/>
        <w:t xml:space="preserve">Cruces entre materias del mismo día. </w:t>
      </w:r>
    </w:p>
    <w:p w14:paraId="3A36712C" w14:textId="77777777" w:rsidR="00CC7D73" w:rsidRPr="00CC7D73" w:rsidRDefault="00CC7D73" w:rsidP="00BE3B68">
      <w:pPr>
        <w:numPr>
          <w:ilvl w:val="0"/>
          <w:numId w:val="13"/>
        </w:numPr>
        <w:jc w:val="both"/>
      </w:pPr>
      <w:r w:rsidRPr="00CC7D73">
        <w:t xml:space="preserve">Falta de materias obligatorias. </w:t>
      </w:r>
    </w:p>
    <w:p w14:paraId="55A08438" w14:textId="77777777" w:rsidR="00CC7D73" w:rsidRPr="00CC7D73" w:rsidRDefault="00CC7D73" w:rsidP="00BE3B68">
      <w:pPr>
        <w:numPr>
          <w:ilvl w:val="0"/>
          <w:numId w:val="13"/>
        </w:numPr>
        <w:jc w:val="both"/>
      </w:pPr>
      <w:r w:rsidRPr="00CC7D73">
        <w:t xml:space="preserve">Incumplimiento de la modalidad requerida. </w:t>
      </w:r>
    </w:p>
    <w:p w14:paraId="09FD2D04" w14:textId="77777777" w:rsidR="00CC7D73" w:rsidRPr="00CC7D73" w:rsidRDefault="00CC7D73" w:rsidP="00BE3B68">
      <w:pPr>
        <w:numPr>
          <w:ilvl w:val="0"/>
          <w:numId w:val="13"/>
        </w:numPr>
        <w:jc w:val="both"/>
      </w:pPr>
      <w:r w:rsidRPr="00CC7D73">
        <w:t xml:space="preserve">Exceso de materias de dificultad alta. </w:t>
      </w:r>
    </w:p>
    <w:p w14:paraId="50B4AFAB" w14:textId="77777777" w:rsidR="00CC7D73" w:rsidRPr="00CC7D73" w:rsidRDefault="00CC7D73" w:rsidP="00BE3B68">
      <w:pPr>
        <w:numPr>
          <w:ilvl w:val="0"/>
          <w:numId w:val="13"/>
        </w:numPr>
        <w:jc w:val="both"/>
      </w:pPr>
      <w:r w:rsidRPr="00CC7D73">
        <w:t xml:space="preserve">Exceso del máximo de créditos. </w:t>
      </w:r>
    </w:p>
    <w:p w14:paraId="3EC41C52" w14:textId="77777777" w:rsidR="00CC7D73" w:rsidRPr="00CC7D73" w:rsidRDefault="00CC7D73" w:rsidP="00BE3B68">
      <w:pPr>
        <w:numPr>
          <w:ilvl w:val="0"/>
          <w:numId w:val="13"/>
        </w:numPr>
        <w:jc w:val="both"/>
      </w:pPr>
      <w:r w:rsidRPr="00CC7D73">
        <w:t xml:space="preserve">Incumplimiento de uno o varios prerrequisitos. </w:t>
      </w:r>
    </w:p>
    <w:p w14:paraId="047F5088" w14:textId="77777777" w:rsidR="00CC7D73" w:rsidRPr="00CC7D73" w:rsidRDefault="00CC7D73" w:rsidP="00BE3B68">
      <w:pPr>
        <w:jc w:val="both"/>
      </w:pPr>
      <w:r w:rsidRPr="00CC7D73">
        <w:t>Una combinación puede presentar más de un motivo de descarte. Por esta razón, el sistema almacena y presenta todas las condiciones incumplidas, en lugar de mostrar solamente el primer error encontrado.</w:t>
      </w:r>
    </w:p>
    <w:p w14:paraId="2341239C" w14:textId="77777777" w:rsidR="00CC7D73" w:rsidRPr="00CC7D73" w:rsidRDefault="00CC7D73" w:rsidP="00BE3B68">
      <w:pPr>
        <w:jc w:val="both"/>
      </w:pPr>
      <w:r w:rsidRPr="00CC7D73">
        <w:t>Se verificó además la siguiente igualdad:</w:t>
      </w:r>
    </w:p>
    <w:p w14:paraId="14FFE5FA" w14:textId="77777777" w:rsidR="00CC7D73" w:rsidRPr="00CC7D73" w:rsidRDefault="00CC7D73" w:rsidP="00BE3B68">
      <w:pPr>
        <w:jc w:val="both"/>
      </w:pPr>
      <w:r w:rsidRPr="00CC7D73">
        <w:t>Horarios válidos + horarios descartados = total de combinaciones.</w:t>
      </w:r>
    </w:p>
    <w:p w14:paraId="3826542E" w14:textId="77777777" w:rsidR="00CC7D73" w:rsidRPr="00CC7D73" w:rsidRDefault="00CC7D73" w:rsidP="00BE3B68">
      <w:pPr>
        <w:jc w:val="both"/>
      </w:pPr>
      <w:r w:rsidRPr="00CC7D73">
        <w:t>Por lo tanto:</w:t>
      </w:r>
    </w:p>
    <w:p w14:paraId="31783092" w14:textId="2A376C24" w:rsidR="00CC7D73" w:rsidRPr="00CC7D73" w:rsidRDefault="00877C61" w:rsidP="00BE3B68">
      <w:pPr>
        <w:jc w:val="both"/>
      </w:pPr>
      <w:r>
        <w:t>26</w:t>
      </w:r>
      <w:r w:rsidR="00CC7D73" w:rsidRPr="00CC7D73">
        <w:t xml:space="preserve"> horarios válidos + </w:t>
      </w:r>
      <w:r>
        <w:t>30</w:t>
      </w:r>
      <w:r w:rsidR="00CC7D73" w:rsidRPr="00CC7D73">
        <w:t xml:space="preserve"> horarios descartados = </w:t>
      </w:r>
      <w:r>
        <w:t>56</w:t>
      </w:r>
      <w:r w:rsidR="00CC7D73" w:rsidRPr="00CC7D73">
        <w:t xml:space="preserve"> combinaciones generadas.</w:t>
      </w:r>
    </w:p>
    <w:p w14:paraId="6AEC0BEE" w14:textId="77777777" w:rsidR="00CC7D73" w:rsidRPr="00CC7D73" w:rsidRDefault="00CC7D73" w:rsidP="00BE3B68">
      <w:pPr>
        <w:jc w:val="both"/>
        <w:rPr>
          <w:b/>
          <w:bCs/>
        </w:rPr>
      </w:pPr>
      <w:r w:rsidRPr="00CC7D73">
        <w:rPr>
          <w:b/>
          <w:bCs/>
        </w:rPr>
        <w:t>Conclusión</w:t>
      </w:r>
    </w:p>
    <w:p w14:paraId="7C92A0D1" w14:textId="77777777" w:rsidR="00CC7D73" w:rsidRPr="00CC7D73" w:rsidRDefault="00CC7D73" w:rsidP="00BE3B68">
      <w:pPr>
        <w:jc w:val="both"/>
      </w:pPr>
      <w:r w:rsidRPr="00CC7D73">
        <w:t>El proyecto permitió demostrar que los conceptos de matemáticas discretas pueden aplicarse directamente en una solución de software. La teoría de conjuntos permitió representar las materias y sus relaciones; la combinatoria permitió generar todas las posibles selecciones; y el álgebra proposicional permitió evaluar las restricciones académicas.</w:t>
      </w:r>
    </w:p>
    <w:p w14:paraId="17C88F93" w14:textId="1DA50C68" w:rsidR="00D4208B" w:rsidRPr="00CC7D73" w:rsidRDefault="00CC7D73" w:rsidP="00BE3B68">
      <w:pPr>
        <w:jc w:val="both"/>
      </w:pPr>
      <w:r w:rsidRPr="00CC7D73">
        <w:t>Como resultado, se desarrolló un sistema capaz de generar horarios, identificar cuáles son válidos y explicar de manera clara por qué las demás combinaciones fueron descartadas.</w:t>
      </w:r>
    </w:p>
    <w:sectPr w:rsidR="00D4208B" w:rsidRPr="00CC7D73" w:rsidSect="00063CB8">
      <w:headerReference w:type="default" r:id="rId8"/>
      <w:pgSz w:w="12240" w:h="15840"/>
      <w:pgMar w:top="1440" w:right="1797" w:bottom="1134" w:left="1797"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E5B0" w14:textId="77777777" w:rsidR="00BE3712" w:rsidRPr="00EC046C" w:rsidRDefault="00BE3712" w:rsidP="00EC046C">
      <w:pPr>
        <w:spacing w:after="0" w:line="240" w:lineRule="auto"/>
      </w:pPr>
      <w:r w:rsidRPr="00EC046C">
        <w:separator/>
      </w:r>
    </w:p>
  </w:endnote>
  <w:endnote w:type="continuationSeparator" w:id="0">
    <w:p w14:paraId="5EA87498" w14:textId="77777777" w:rsidR="00BE3712" w:rsidRPr="00EC046C" w:rsidRDefault="00BE3712" w:rsidP="00EC046C">
      <w:pPr>
        <w:spacing w:after="0" w:line="240" w:lineRule="auto"/>
      </w:pPr>
      <w:r w:rsidRPr="00EC046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B2862" w14:textId="77777777" w:rsidR="00BE3712" w:rsidRPr="00EC046C" w:rsidRDefault="00BE3712" w:rsidP="00EC046C">
      <w:pPr>
        <w:spacing w:after="0" w:line="240" w:lineRule="auto"/>
      </w:pPr>
      <w:r w:rsidRPr="00EC046C">
        <w:separator/>
      </w:r>
    </w:p>
  </w:footnote>
  <w:footnote w:type="continuationSeparator" w:id="0">
    <w:p w14:paraId="12F36818" w14:textId="77777777" w:rsidR="00BE3712" w:rsidRPr="00EC046C" w:rsidRDefault="00BE3712" w:rsidP="00EC046C">
      <w:pPr>
        <w:spacing w:after="0" w:line="240" w:lineRule="auto"/>
      </w:pPr>
      <w:r w:rsidRPr="00EC046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4482C" w14:textId="578074D4" w:rsidR="00EC046C" w:rsidRPr="00EC046C" w:rsidRDefault="00063CB8">
    <w:pPr>
      <w:pStyle w:val="Encabezado"/>
    </w:pPr>
    <w:r w:rsidRPr="00EC046C">
      <w:rPr>
        <w:noProof/>
      </w:rPr>
      <w:drawing>
        <wp:anchor distT="0" distB="0" distL="114300" distR="114300" simplePos="0" relativeHeight="251657216" behindDoc="0" locked="0" layoutInCell="1" allowOverlap="1" wp14:anchorId="5FCC7C0D" wp14:editId="760ECD1E">
          <wp:simplePos x="0" y="0"/>
          <wp:positionH relativeFrom="page">
            <wp:align>right</wp:align>
          </wp:positionH>
          <wp:positionV relativeFrom="paragraph">
            <wp:posOffset>-457200</wp:posOffset>
          </wp:positionV>
          <wp:extent cx="7742555" cy="10664190"/>
          <wp:effectExtent l="0" t="0" r="0" b="3810"/>
          <wp:wrapNone/>
          <wp:docPr id="1229124870" name="Imagen 1939736323"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24870" name="Imagen 1939736323" descr="Imagen que contiene Icon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742555" cy="10664190"/>
                  </a:xfrm>
                  <a:prstGeom prst="rect">
                    <a:avLst/>
                  </a:prstGeom>
                </pic:spPr>
              </pic:pic>
            </a:graphicData>
          </a:graphic>
          <wp14:sizeRelH relativeFrom="margin">
            <wp14:pctWidth>0</wp14:pctWidth>
          </wp14:sizeRelH>
        </wp:anchor>
      </w:drawing>
    </w:r>
    <w:r w:rsidR="00EC046C" w:rsidRPr="00EC046C">
      <w:rPr>
        <w:noProof/>
      </w:rPr>
      <w:drawing>
        <wp:anchor distT="0" distB="0" distL="114300" distR="114300" simplePos="0" relativeHeight="251660288" behindDoc="0" locked="0" layoutInCell="1" allowOverlap="1" wp14:anchorId="62135C50" wp14:editId="486979FB">
          <wp:simplePos x="0" y="0"/>
          <wp:positionH relativeFrom="column">
            <wp:posOffset>5451475</wp:posOffset>
          </wp:positionH>
          <wp:positionV relativeFrom="paragraph">
            <wp:posOffset>-365760</wp:posOffset>
          </wp:positionV>
          <wp:extent cx="1178560" cy="1149985"/>
          <wp:effectExtent l="0" t="0" r="0" b="0"/>
          <wp:wrapNone/>
          <wp:docPr id="1761640364" name="Imagen 1"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40364" name="Imagen 1" descr="Forma&#10;&#10;Descripción generada automáticamente con confianza media"/>
                  <pic:cNvPicPr>
                    <a:picLocks noChangeAspect="1"/>
                  </pic:cNvPicPr>
                </pic:nvPicPr>
                <pic:blipFill rotWithShape="1">
                  <a:blip r:embed="rId2">
                    <a:extLst>
                      <a:ext uri="{28A0092B-C50C-407E-A947-70E740481C1C}">
                        <a14:useLocalDpi xmlns:a14="http://schemas.microsoft.com/office/drawing/2010/main" val="0"/>
                      </a:ext>
                    </a:extLst>
                  </a:blip>
                  <a:srcRect l="78175"/>
                  <a:stretch>
                    <a:fillRect/>
                  </a:stretch>
                </pic:blipFill>
                <pic:spPr bwMode="auto">
                  <a:xfrm>
                    <a:off x="0" y="0"/>
                    <a:ext cx="1178560" cy="1149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B40F4F"/>
    <w:multiLevelType w:val="multilevel"/>
    <w:tmpl w:val="1910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92328"/>
    <w:multiLevelType w:val="hybridMultilevel"/>
    <w:tmpl w:val="CE74D84A"/>
    <w:lvl w:ilvl="0" w:tplc="3294C018">
      <w:start w:val="26"/>
      <w:numFmt w:val="bullet"/>
      <w:lvlText w:val="-"/>
      <w:lvlJc w:val="left"/>
      <w:pPr>
        <w:ind w:left="720" w:hanging="360"/>
      </w:pPr>
      <w:rPr>
        <w:rFonts w:ascii="Times New Roman" w:eastAsiaTheme="minorEastAsia"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0E9B7545"/>
    <w:multiLevelType w:val="hybridMultilevel"/>
    <w:tmpl w:val="6DC0C2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6527919"/>
    <w:multiLevelType w:val="multilevel"/>
    <w:tmpl w:val="18DA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CA4D17"/>
    <w:multiLevelType w:val="hybridMultilevel"/>
    <w:tmpl w:val="CE3097D4"/>
    <w:lvl w:ilvl="0" w:tplc="E7DA29BE">
      <w:start w:val="1"/>
      <w:numFmt w:val="bullet"/>
      <w:lvlText w:val="-"/>
      <w:lvlJc w:val="left"/>
      <w:pPr>
        <w:ind w:left="720" w:hanging="360"/>
      </w:pPr>
      <w:rPr>
        <w:rFonts w:ascii="Times New Roman" w:eastAsiaTheme="minorEastAsia"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73A84278"/>
    <w:multiLevelType w:val="hybridMultilevel"/>
    <w:tmpl w:val="A9C45B1A"/>
    <w:lvl w:ilvl="0" w:tplc="80A0FA98">
      <w:start w:val="26"/>
      <w:numFmt w:val="bullet"/>
      <w:lvlText w:val="-"/>
      <w:lvlJc w:val="left"/>
      <w:pPr>
        <w:ind w:left="720" w:hanging="360"/>
      </w:pPr>
      <w:rPr>
        <w:rFonts w:ascii="Times New Roman" w:eastAsiaTheme="minorEastAsia" w:hAnsi="Times New Roman" w:cs="Times New Roman" w:hint="default"/>
        <w:b/>
        <w:bCs/>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7D3079D3"/>
    <w:multiLevelType w:val="multilevel"/>
    <w:tmpl w:val="D68E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345018">
    <w:abstractNumId w:val="8"/>
  </w:num>
  <w:num w:numId="2" w16cid:durableId="751704206">
    <w:abstractNumId w:val="6"/>
  </w:num>
  <w:num w:numId="3" w16cid:durableId="666716267">
    <w:abstractNumId w:val="5"/>
  </w:num>
  <w:num w:numId="4" w16cid:durableId="110708363">
    <w:abstractNumId w:val="4"/>
  </w:num>
  <w:num w:numId="5" w16cid:durableId="2049181073">
    <w:abstractNumId w:val="7"/>
  </w:num>
  <w:num w:numId="6" w16cid:durableId="1043404817">
    <w:abstractNumId w:val="3"/>
  </w:num>
  <w:num w:numId="7" w16cid:durableId="555968697">
    <w:abstractNumId w:val="2"/>
  </w:num>
  <w:num w:numId="8" w16cid:durableId="1619414566">
    <w:abstractNumId w:val="1"/>
  </w:num>
  <w:num w:numId="9" w16cid:durableId="873927639">
    <w:abstractNumId w:val="0"/>
  </w:num>
  <w:num w:numId="10" w16cid:durableId="1991473397">
    <w:abstractNumId w:val="11"/>
  </w:num>
  <w:num w:numId="11" w16cid:durableId="1421562962">
    <w:abstractNumId w:val="15"/>
  </w:num>
  <w:num w:numId="12" w16cid:durableId="89130030">
    <w:abstractNumId w:val="12"/>
  </w:num>
  <w:num w:numId="13" w16cid:durableId="1854104805">
    <w:abstractNumId w:val="9"/>
  </w:num>
  <w:num w:numId="14" w16cid:durableId="1855875396">
    <w:abstractNumId w:val="10"/>
  </w:num>
  <w:num w:numId="15" w16cid:durableId="1457484129">
    <w:abstractNumId w:val="13"/>
  </w:num>
  <w:num w:numId="16" w16cid:durableId="6465939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510"/>
    <w:rsid w:val="000134A3"/>
    <w:rsid w:val="00034616"/>
    <w:rsid w:val="0004244C"/>
    <w:rsid w:val="0006063C"/>
    <w:rsid w:val="00063CB8"/>
    <w:rsid w:val="00073A91"/>
    <w:rsid w:val="00084DC8"/>
    <w:rsid w:val="000E2658"/>
    <w:rsid w:val="00115C06"/>
    <w:rsid w:val="0015074B"/>
    <w:rsid w:val="00167A01"/>
    <w:rsid w:val="001A463C"/>
    <w:rsid w:val="001C7D17"/>
    <w:rsid w:val="001F7DAB"/>
    <w:rsid w:val="00203015"/>
    <w:rsid w:val="00211E88"/>
    <w:rsid w:val="00215613"/>
    <w:rsid w:val="0023121E"/>
    <w:rsid w:val="00244F43"/>
    <w:rsid w:val="00280DA3"/>
    <w:rsid w:val="0029639D"/>
    <w:rsid w:val="0029644C"/>
    <w:rsid w:val="002D68DC"/>
    <w:rsid w:val="002D6FE1"/>
    <w:rsid w:val="002E1257"/>
    <w:rsid w:val="00304D6C"/>
    <w:rsid w:val="00321B16"/>
    <w:rsid w:val="00326F90"/>
    <w:rsid w:val="00362012"/>
    <w:rsid w:val="0038260A"/>
    <w:rsid w:val="0039784A"/>
    <w:rsid w:val="0040229E"/>
    <w:rsid w:val="00417092"/>
    <w:rsid w:val="00417CAF"/>
    <w:rsid w:val="00427C98"/>
    <w:rsid w:val="00463771"/>
    <w:rsid w:val="00486C10"/>
    <w:rsid w:val="004A758D"/>
    <w:rsid w:val="004D0C91"/>
    <w:rsid w:val="0050005B"/>
    <w:rsid w:val="005A1DCA"/>
    <w:rsid w:val="005B3BF9"/>
    <w:rsid w:val="005D27F6"/>
    <w:rsid w:val="005E5D5D"/>
    <w:rsid w:val="0062427B"/>
    <w:rsid w:val="00630DC4"/>
    <w:rsid w:val="00656259"/>
    <w:rsid w:val="006B1F5B"/>
    <w:rsid w:val="006F41CB"/>
    <w:rsid w:val="006F530F"/>
    <w:rsid w:val="00707772"/>
    <w:rsid w:val="00733E1D"/>
    <w:rsid w:val="0075587C"/>
    <w:rsid w:val="00770C1A"/>
    <w:rsid w:val="007721FD"/>
    <w:rsid w:val="00775FD6"/>
    <w:rsid w:val="00780B34"/>
    <w:rsid w:val="00783AC4"/>
    <w:rsid w:val="0078679C"/>
    <w:rsid w:val="007C5BF4"/>
    <w:rsid w:val="007D0ACF"/>
    <w:rsid w:val="007E169A"/>
    <w:rsid w:val="007E2113"/>
    <w:rsid w:val="007F426F"/>
    <w:rsid w:val="007F55B3"/>
    <w:rsid w:val="00814837"/>
    <w:rsid w:val="00840ED2"/>
    <w:rsid w:val="008460F1"/>
    <w:rsid w:val="0085307E"/>
    <w:rsid w:val="008741DE"/>
    <w:rsid w:val="00877C61"/>
    <w:rsid w:val="00881D63"/>
    <w:rsid w:val="00884EB1"/>
    <w:rsid w:val="008A69BA"/>
    <w:rsid w:val="008D1786"/>
    <w:rsid w:val="008D2A0C"/>
    <w:rsid w:val="008F626A"/>
    <w:rsid w:val="00925BE9"/>
    <w:rsid w:val="00966077"/>
    <w:rsid w:val="009727A9"/>
    <w:rsid w:val="009C006D"/>
    <w:rsid w:val="009C2AB5"/>
    <w:rsid w:val="009E6CC3"/>
    <w:rsid w:val="009F345E"/>
    <w:rsid w:val="00A064EF"/>
    <w:rsid w:val="00A838DD"/>
    <w:rsid w:val="00A83E82"/>
    <w:rsid w:val="00AA1D8D"/>
    <w:rsid w:val="00AC60BC"/>
    <w:rsid w:val="00B02ECF"/>
    <w:rsid w:val="00B348BE"/>
    <w:rsid w:val="00B47730"/>
    <w:rsid w:val="00B51E34"/>
    <w:rsid w:val="00B666EE"/>
    <w:rsid w:val="00B73F51"/>
    <w:rsid w:val="00B80D05"/>
    <w:rsid w:val="00B8151D"/>
    <w:rsid w:val="00BB3D19"/>
    <w:rsid w:val="00BE3712"/>
    <w:rsid w:val="00BE3B68"/>
    <w:rsid w:val="00C02802"/>
    <w:rsid w:val="00C261AD"/>
    <w:rsid w:val="00C448C4"/>
    <w:rsid w:val="00C45425"/>
    <w:rsid w:val="00C919BC"/>
    <w:rsid w:val="00CB0664"/>
    <w:rsid w:val="00CC7D73"/>
    <w:rsid w:val="00CF3AE9"/>
    <w:rsid w:val="00D12D1E"/>
    <w:rsid w:val="00D4208B"/>
    <w:rsid w:val="00DB50D1"/>
    <w:rsid w:val="00DB5B0A"/>
    <w:rsid w:val="00DD1CEE"/>
    <w:rsid w:val="00DD1E90"/>
    <w:rsid w:val="00DD5A9F"/>
    <w:rsid w:val="00E463A2"/>
    <w:rsid w:val="00E53D3C"/>
    <w:rsid w:val="00E63F52"/>
    <w:rsid w:val="00EA24E9"/>
    <w:rsid w:val="00EB53C9"/>
    <w:rsid w:val="00EC046C"/>
    <w:rsid w:val="00F17FE7"/>
    <w:rsid w:val="00F24306"/>
    <w:rsid w:val="00FA477A"/>
    <w:rsid w:val="00FC693F"/>
    <w:rsid w:val="00FE7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ED36A4"/>
  <w14:defaultImageDpi w14:val="330"/>
  <w15:docId w15:val="{C6ED6849-EB1D-4721-888C-AF1301FB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9BA"/>
    <w:rPr>
      <w:rFonts w:ascii="Times New Roman" w:hAnsi="Times New Roman"/>
      <w:sz w:val="24"/>
      <w:lang w:val="es-EC"/>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733E1D"/>
    <w:rPr>
      <w:color w:val="0000FF" w:themeColor="hyperlink"/>
      <w:u w:val="single"/>
    </w:rPr>
  </w:style>
  <w:style w:type="character" w:styleId="Mencinsinresolver">
    <w:name w:val="Unresolved Mention"/>
    <w:basedOn w:val="Fuentedeprrafopredeter"/>
    <w:uiPriority w:val="99"/>
    <w:semiHidden/>
    <w:unhideWhenUsed/>
    <w:rsid w:val="00733E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08821">
      <w:bodyDiv w:val="1"/>
      <w:marLeft w:val="0"/>
      <w:marRight w:val="0"/>
      <w:marTop w:val="0"/>
      <w:marBottom w:val="0"/>
      <w:divBdr>
        <w:top w:val="none" w:sz="0" w:space="0" w:color="auto"/>
        <w:left w:val="none" w:sz="0" w:space="0" w:color="auto"/>
        <w:bottom w:val="none" w:sz="0" w:space="0" w:color="auto"/>
        <w:right w:val="none" w:sz="0" w:space="0" w:color="auto"/>
      </w:divBdr>
    </w:div>
    <w:div w:id="305017804">
      <w:bodyDiv w:val="1"/>
      <w:marLeft w:val="0"/>
      <w:marRight w:val="0"/>
      <w:marTop w:val="0"/>
      <w:marBottom w:val="0"/>
      <w:divBdr>
        <w:top w:val="none" w:sz="0" w:space="0" w:color="auto"/>
        <w:left w:val="none" w:sz="0" w:space="0" w:color="auto"/>
        <w:bottom w:val="none" w:sz="0" w:space="0" w:color="auto"/>
        <w:right w:val="none" w:sz="0" w:space="0" w:color="auto"/>
      </w:divBdr>
      <w:divsChild>
        <w:div w:id="1958634683">
          <w:marLeft w:val="0"/>
          <w:marRight w:val="0"/>
          <w:marTop w:val="0"/>
          <w:marBottom w:val="0"/>
          <w:divBdr>
            <w:top w:val="none" w:sz="0" w:space="0" w:color="auto"/>
            <w:left w:val="none" w:sz="0" w:space="0" w:color="auto"/>
            <w:bottom w:val="none" w:sz="0" w:space="0" w:color="auto"/>
            <w:right w:val="none" w:sz="0" w:space="0" w:color="auto"/>
          </w:divBdr>
          <w:divsChild>
            <w:div w:id="151114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38117">
      <w:bodyDiv w:val="1"/>
      <w:marLeft w:val="0"/>
      <w:marRight w:val="0"/>
      <w:marTop w:val="0"/>
      <w:marBottom w:val="0"/>
      <w:divBdr>
        <w:top w:val="none" w:sz="0" w:space="0" w:color="auto"/>
        <w:left w:val="none" w:sz="0" w:space="0" w:color="auto"/>
        <w:bottom w:val="none" w:sz="0" w:space="0" w:color="auto"/>
        <w:right w:val="none" w:sz="0" w:space="0" w:color="auto"/>
      </w:divBdr>
    </w:div>
    <w:div w:id="446897368">
      <w:bodyDiv w:val="1"/>
      <w:marLeft w:val="0"/>
      <w:marRight w:val="0"/>
      <w:marTop w:val="0"/>
      <w:marBottom w:val="0"/>
      <w:divBdr>
        <w:top w:val="none" w:sz="0" w:space="0" w:color="auto"/>
        <w:left w:val="none" w:sz="0" w:space="0" w:color="auto"/>
        <w:bottom w:val="none" w:sz="0" w:space="0" w:color="auto"/>
        <w:right w:val="none" w:sz="0" w:space="0" w:color="auto"/>
      </w:divBdr>
    </w:div>
    <w:div w:id="578946079">
      <w:bodyDiv w:val="1"/>
      <w:marLeft w:val="0"/>
      <w:marRight w:val="0"/>
      <w:marTop w:val="0"/>
      <w:marBottom w:val="0"/>
      <w:divBdr>
        <w:top w:val="none" w:sz="0" w:space="0" w:color="auto"/>
        <w:left w:val="none" w:sz="0" w:space="0" w:color="auto"/>
        <w:bottom w:val="none" w:sz="0" w:space="0" w:color="auto"/>
        <w:right w:val="none" w:sz="0" w:space="0" w:color="auto"/>
      </w:divBdr>
    </w:div>
    <w:div w:id="609822645">
      <w:bodyDiv w:val="1"/>
      <w:marLeft w:val="0"/>
      <w:marRight w:val="0"/>
      <w:marTop w:val="0"/>
      <w:marBottom w:val="0"/>
      <w:divBdr>
        <w:top w:val="none" w:sz="0" w:space="0" w:color="auto"/>
        <w:left w:val="none" w:sz="0" w:space="0" w:color="auto"/>
        <w:bottom w:val="none" w:sz="0" w:space="0" w:color="auto"/>
        <w:right w:val="none" w:sz="0" w:space="0" w:color="auto"/>
      </w:divBdr>
    </w:div>
    <w:div w:id="732315750">
      <w:bodyDiv w:val="1"/>
      <w:marLeft w:val="0"/>
      <w:marRight w:val="0"/>
      <w:marTop w:val="0"/>
      <w:marBottom w:val="0"/>
      <w:divBdr>
        <w:top w:val="none" w:sz="0" w:space="0" w:color="auto"/>
        <w:left w:val="none" w:sz="0" w:space="0" w:color="auto"/>
        <w:bottom w:val="none" w:sz="0" w:space="0" w:color="auto"/>
        <w:right w:val="none" w:sz="0" w:space="0" w:color="auto"/>
      </w:divBdr>
      <w:divsChild>
        <w:div w:id="1188177186">
          <w:marLeft w:val="0"/>
          <w:marRight w:val="0"/>
          <w:marTop w:val="0"/>
          <w:marBottom w:val="0"/>
          <w:divBdr>
            <w:top w:val="none" w:sz="0" w:space="0" w:color="auto"/>
            <w:left w:val="none" w:sz="0" w:space="0" w:color="auto"/>
            <w:bottom w:val="none" w:sz="0" w:space="0" w:color="auto"/>
            <w:right w:val="none" w:sz="0" w:space="0" w:color="auto"/>
          </w:divBdr>
          <w:divsChild>
            <w:div w:id="129355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2284">
      <w:bodyDiv w:val="1"/>
      <w:marLeft w:val="0"/>
      <w:marRight w:val="0"/>
      <w:marTop w:val="0"/>
      <w:marBottom w:val="0"/>
      <w:divBdr>
        <w:top w:val="none" w:sz="0" w:space="0" w:color="auto"/>
        <w:left w:val="none" w:sz="0" w:space="0" w:color="auto"/>
        <w:bottom w:val="none" w:sz="0" w:space="0" w:color="auto"/>
        <w:right w:val="none" w:sz="0" w:space="0" w:color="auto"/>
      </w:divBdr>
      <w:divsChild>
        <w:div w:id="1090274427">
          <w:marLeft w:val="0"/>
          <w:marRight w:val="0"/>
          <w:marTop w:val="0"/>
          <w:marBottom w:val="0"/>
          <w:divBdr>
            <w:top w:val="none" w:sz="0" w:space="0" w:color="auto"/>
            <w:left w:val="none" w:sz="0" w:space="0" w:color="auto"/>
            <w:bottom w:val="none" w:sz="0" w:space="0" w:color="auto"/>
            <w:right w:val="none" w:sz="0" w:space="0" w:color="auto"/>
          </w:divBdr>
          <w:divsChild>
            <w:div w:id="19543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6193">
      <w:bodyDiv w:val="1"/>
      <w:marLeft w:val="0"/>
      <w:marRight w:val="0"/>
      <w:marTop w:val="0"/>
      <w:marBottom w:val="0"/>
      <w:divBdr>
        <w:top w:val="none" w:sz="0" w:space="0" w:color="auto"/>
        <w:left w:val="none" w:sz="0" w:space="0" w:color="auto"/>
        <w:bottom w:val="none" w:sz="0" w:space="0" w:color="auto"/>
        <w:right w:val="none" w:sz="0" w:space="0" w:color="auto"/>
      </w:divBdr>
      <w:divsChild>
        <w:div w:id="1174301451">
          <w:marLeft w:val="0"/>
          <w:marRight w:val="0"/>
          <w:marTop w:val="0"/>
          <w:marBottom w:val="0"/>
          <w:divBdr>
            <w:top w:val="none" w:sz="0" w:space="0" w:color="auto"/>
            <w:left w:val="none" w:sz="0" w:space="0" w:color="auto"/>
            <w:bottom w:val="none" w:sz="0" w:space="0" w:color="auto"/>
            <w:right w:val="none" w:sz="0" w:space="0" w:color="auto"/>
          </w:divBdr>
          <w:divsChild>
            <w:div w:id="69175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6892">
      <w:bodyDiv w:val="1"/>
      <w:marLeft w:val="0"/>
      <w:marRight w:val="0"/>
      <w:marTop w:val="0"/>
      <w:marBottom w:val="0"/>
      <w:divBdr>
        <w:top w:val="none" w:sz="0" w:space="0" w:color="auto"/>
        <w:left w:val="none" w:sz="0" w:space="0" w:color="auto"/>
        <w:bottom w:val="none" w:sz="0" w:space="0" w:color="auto"/>
        <w:right w:val="none" w:sz="0" w:space="0" w:color="auto"/>
      </w:divBdr>
      <w:divsChild>
        <w:div w:id="60913037">
          <w:marLeft w:val="0"/>
          <w:marRight w:val="0"/>
          <w:marTop w:val="0"/>
          <w:marBottom w:val="0"/>
          <w:divBdr>
            <w:top w:val="none" w:sz="0" w:space="0" w:color="auto"/>
            <w:left w:val="none" w:sz="0" w:space="0" w:color="auto"/>
            <w:bottom w:val="none" w:sz="0" w:space="0" w:color="auto"/>
            <w:right w:val="none" w:sz="0" w:space="0" w:color="auto"/>
          </w:divBdr>
          <w:divsChild>
            <w:div w:id="13403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326393">
      <w:bodyDiv w:val="1"/>
      <w:marLeft w:val="0"/>
      <w:marRight w:val="0"/>
      <w:marTop w:val="0"/>
      <w:marBottom w:val="0"/>
      <w:divBdr>
        <w:top w:val="none" w:sz="0" w:space="0" w:color="auto"/>
        <w:left w:val="none" w:sz="0" w:space="0" w:color="auto"/>
        <w:bottom w:val="none" w:sz="0" w:space="0" w:color="auto"/>
        <w:right w:val="none" w:sz="0" w:space="0" w:color="auto"/>
      </w:divBdr>
    </w:div>
    <w:div w:id="1311985830">
      <w:bodyDiv w:val="1"/>
      <w:marLeft w:val="0"/>
      <w:marRight w:val="0"/>
      <w:marTop w:val="0"/>
      <w:marBottom w:val="0"/>
      <w:divBdr>
        <w:top w:val="none" w:sz="0" w:space="0" w:color="auto"/>
        <w:left w:val="none" w:sz="0" w:space="0" w:color="auto"/>
        <w:bottom w:val="none" w:sz="0" w:space="0" w:color="auto"/>
        <w:right w:val="none" w:sz="0" w:space="0" w:color="auto"/>
      </w:divBdr>
      <w:divsChild>
        <w:div w:id="1192648799">
          <w:marLeft w:val="0"/>
          <w:marRight w:val="0"/>
          <w:marTop w:val="0"/>
          <w:marBottom w:val="0"/>
          <w:divBdr>
            <w:top w:val="none" w:sz="0" w:space="0" w:color="auto"/>
            <w:left w:val="none" w:sz="0" w:space="0" w:color="auto"/>
            <w:bottom w:val="none" w:sz="0" w:space="0" w:color="auto"/>
            <w:right w:val="none" w:sz="0" w:space="0" w:color="auto"/>
          </w:divBdr>
          <w:divsChild>
            <w:div w:id="73420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343701">
      <w:bodyDiv w:val="1"/>
      <w:marLeft w:val="0"/>
      <w:marRight w:val="0"/>
      <w:marTop w:val="0"/>
      <w:marBottom w:val="0"/>
      <w:divBdr>
        <w:top w:val="none" w:sz="0" w:space="0" w:color="auto"/>
        <w:left w:val="none" w:sz="0" w:space="0" w:color="auto"/>
        <w:bottom w:val="none" w:sz="0" w:space="0" w:color="auto"/>
        <w:right w:val="none" w:sz="0" w:space="0" w:color="auto"/>
      </w:divBdr>
      <w:divsChild>
        <w:div w:id="140050678">
          <w:marLeft w:val="0"/>
          <w:marRight w:val="0"/>
          <w:marTop w:val="0"/>
          <w:marBottom w:val="0"/>
          <w:divBdr>
            <w:top w:val="none" w:sz="0" w:space="0" w:color="auto"/>
            <w:left w:val="none" w:sz="0" w:space="0" w:color="auto"/>
            <w:bottom w:val="none" w:sz="0" w:space="0" w:color="auto"/>
            <w:right w:val="none" w:sz="0" w:space="0" w:color="auto"/>
          </w:divBdr>
          <w:divsChild>
            <w:div w:id="2878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3744">
      <w:bodyDiv w:val="1"/>
      <w:marLeft w:val="0"/>
      <w:marRight w:val="0"/>
      <w:marTop w:val="0"/>
      <w:marBottom w:val="0"/>
      <w:divBdr>
        <w:top w:val="none" w:sz="0" w:space="0" w:color="auto"/>
        <w:left w:val="none" w:sz="0" w:space="0" w:color="auto"/>
        <w:bottom w:val="none" w:sz="0" w:space="0" w:color="auto"/>
        <w:right w:val="none" w:sz="0" w:space="0" w:color="auto"/>
      </w:divBdr>
      <w:divsChild>
        <w:div w:id="2125345751">
          <w:marLeft w:val="0"/>
          <w:marRight w:val="0"/>
          <w:marTop w:val="0"/>
          <w:marBottom w:val="0"/>
          <w:divBdr>
            <w:top w:val="none" w:sz="0" w:space="0" w:color="auto"/>
            <w:left w:val="none" w:sz="0" w:space="0" w:color="auto"/>
            <w:bottom w:val="none" w:sz="0" w:space="0" w:color="auto"/>
            <w:right w:val="none" w:sz="0" w:space="0" w:color="auto"/>
          </w:divBdr>
          <w:divsChild>
            <w:div w:id="96708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214480">
      <w:bodyDiv w:val="1"/>
      <w:marLeft w:val="0"/>
      <w:marRight w:val="0"/>
      <w:marTop w:val="0"/>
      <w:marBottom w:val="0"/>
      <w:divBdr>
        <w:top w:val="none" w:sz="0" w:space="0" w:color="auto"/>
        <w:left w:val="none" w:sz="0" w:space="0" w:color="auto"/>
        <w:bottom w:val="none" w:sz="0" w:space="0" w:color="auto"/>
        <w:right w:val="none" w:sz="0" w:space="0" w:color="auto"/>
      </w:divBdr>
    </w:div>
    <w:div w:id="1723407289">
      <w:bodyDiv w:val="1"/>
      <w:marLeft w:val="0"/>
      <w:marRight w:val="0"/>
      <w:marTop w:val="0"/>
      <w:marBottom w:val="0"/>
      <w:divBdr>
        <w:top w:val="none" w:sz="0" w:space="0" w:color="auto"/>
        <w:left w:val="none" w:sz="0" w:space="0" w:color="auto"/>
        <w:bottom w:val="none" w:sz="0" w:space="0" w:color="auto"/>
        <w:right w:val="none" w:sz="0" w:space="0" w:color="auto"/>
      </w:divBdr>
      <w:divsChild>
        <w:div w:id="1234583182">
          <w:marLeft w:val="0"/>
          <w:marRight w:val="0"/>
          <w:marTop w:val="0"/>
          <w:marBottom w:val="0"/>
          <w:divBdr>
            <w:top w:val="none" w:sz="0" w:space="0" w:color="auto"/>
            <w:left w:val="none" w:sz="0" w:space="0" w:color="auto"/>
            <w:bottom w:val="none" w:sz="0" w:space="0" w:color="auto"/>
            <w:right w:val="none" w:sz="0" w:space="0" w:color="auto"/>
          </w:divBdr>
          <w:divsChild>
            <w:div w:id="16493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163947">
      <w:bodyDiv w:val="1"/>
      <w:marLeft w:val="0"/>
      <w:marRight w:val="0"/>
      <w:marTop w:val="0"/>
      <w:marBottom w:val="0"/>
      <w:divBdr>
        <w:top w:val="none" w:sz="0" w:space="0" w:color="auto"/>
        <w:left w:val="none" w:sz="0" w:space="0" w:color="auto"/>
        <w:bottom w:val="none" w:sz="0" w:space="0" w:color="auto"/>
        <w:right w:val="none" w:sz="0" w:space="0" w:color="auto"/>
      </w:divBdr>
    </w:div>
    <w:div w:id="1774280688">
      <w:bodyDiv w:val="1"/>
      <w:marLeft w:val="0"/>
      <w:marRight w:val="0"/>
      <w:marTop w:val="0"/>
      <w:marBottom w:val="0"/>
      <w:divBdr>
        <w:top w:val="none" w:sz="0" w:space="0" w:color="auto"/>
        <w:left w:val="none" w:sz="0" w:space="0" w:color="auto"/>
        <w:bottom w:val="none" w:sz="0" w:space="0" w:color="auto"/>
        <w:right w:val="none" w:sz="0" w:space="0" w:color="auto"/>
      </w:divBdr>
      <w:divsChild>
        <w:div w:id="738329016">
          <w:marLeft w:val="0"/>
          <w:marRight w:val="0"/>
          <w:marTop w:val="0"/>
          <w:marBottom w:val="0"/>
          <w:divBdr>
            <w:top w:val="none" w:sz="0" w:space="0" w:color="auto"/>
            <w:left w:val="none" w:sz="0" w:space="0" w:color="auto"/>
            <w:bottom w:val="none" w:sz="0" w:space="0" w:color="auto"/>
            <w:right w:val="none" w:sz="0" w:space="0" w:color="auto"/>
          </w:divBdr>
          <w:divsChild>
            <w:div w:id="130843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4090">
      <w:bodyDiv w:val="1"/>
      <w:marLeft w:val="0"/>
      <w:marRight w:val="0"/>
      <w:marTop w:val="0"/>
      <w:marBottom w:val="0"/>
      <w:divBdr>
        <w:top w:val="none" w:sz="0" w:space="0" w:color="auto"/>
        <w:left w:val="none" w:sz="0" w:space="0" w:color="auto"/>
        <w:bottom w:val="none" w:sz="0" w:space="0" w:color="auto"/>
        <w:right w:val="none" w:sz="0" w:space="0" w:color="auto"/>
      </w:divBdr>
    </w:div>
    <w:div w:id="1818718302">
      <w:bodyDiv w:val="1"/>
      <w:marLeft w:val="0"/>
      <w:marRight w:val="0"/>
      <w:marTop w:val="0"/>
      <w:marBottom w:val="0"/>
      <w:divBdr>
        <w:top w:val="none" w:sz="0" w:space="0" w:color="auto"/>
        <w:left w:val="none" w:sz="0" w:space="0" w:color="auto"/>
        <w:bottom w:val="none" w:sz="0" w:space="0" w:color="auto"/>
        <w:right w:val="none" w:sz="0" w:space="0" w:color="auto"/>
      </w:divBdr>
    </w:div>
    <w:div w:id="1877694746">
      <w:bodyDiv w:val="1"/>
      <w:marLeft w:val="0"/>
      <w:marRight w:val="0"/>
      <w:marTop w:val="0"/>
      <w:marBottom w:val="0"/>
      <w:divBdr>
        <w:top w:val="none" w:sz="0" w:space="0" w:color="auto"/>
        <w:left w:val="none" w:sz="0" w:space="0" w:color="auto"/>
        <w:bottom w:val="none" w:sz="0" w:space="0" w:color="auto"/>
        <w:right w:val="none" w:sz="0" w:space="0" w:color="auto"/>
      </w:divBdr>
    </w:div>
    <w:div w:id="2004819460">
      <w:bodyDiv w:val="1"/>
      <w:marLeft w:val="0"/>
      <w:marRight w:val="0"/>
      <w:marTop w:val="0"/>
      <w:marBottom w:val="0"/>
      <w:divBdr>
        <w:top w:val="none" w:sz="0" w:space="0" w:color="auto"/>
        <w:left w:val="none" w:sz="0" w:space="0" w:color="auto"/>
        <w:bottom w:val="none" w:sz="0" w:space="0" w:color="auto"/>
        <w:right w:val="none" w:sz="0" w:space="0" w:color="auto"/>
      </w:divBdr>
    </w:div>
    <w:div w:id="2074883969">
      <w:bodyDiv w:val="1"/>
      <w:marLeft w:val="0"/>
      <w:marRight w:val="0"/>
      <w:marTop w:val="0"/>
      <w:marBottom w:val="0"/>
      <w:divBdr>
        <w:top w:val="none" w:sz="0" w:space="0" w:color="auto"/>
        <w:left w:val="none" w:sz="0" w:space="0" w:color="auto"/>
        <w:bottom w:val="none" w:sz="0" w:space="0" w:color="auto"/>
        <w:right w:val="none" w:sz="0" w:space="0" w:color="auto"/>
      </w:divBdr>
      <w:divsChild>
        <w:div w:id="396127026">
          <w:marLeft w:val="0"/>
          <w:marRight w:val="0"/>
          <w:marTop w:val="0"/>
          <w:marBottom w:val="0"/>
          <w:divBdr>
            <w:top w:val="none" w:sz="0" w:space="0" w:color="auto"/>
            <w:left w:val="none" w:sz="0" w:space="0" w:color="auto"/>
            <w:bottom w:val="none" w:sz="0" w:space="0" w:color="auto"/>
            <w:right w:val="none" w:sz="0" w:space="0" w:color="auto"/>
          </w:divBdr>
          <w:divsChild>
            <w:div w:id="70552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6300">
      <w:bodyDiv w:val="1"/>
      <w:marLeft w:val="0"/>
      <w:marRight w:val="0"/>
      <w:marTop w:val="0"/>
      <w:marBottom w:val="0"/>
      <w:divBdr>
        <w:top w:val="none" w:sz="0" w:space="0" w:color="auto"/>
        <w:left w:val="none" w:sz="0" w:space="0" w:color="auto"/>
        <w:bottom w:val="none" w:sz="0" w:space="0" w:color="auto"/>
        <w:right w:val="none" w:sz="0" w:space="0" w:color="auto"/>
      </w:divBdr>
      <w:divsChild>
        <w:div w:id="341008934">
          <w:marLeft w:val="0"/>
          <w:marRight w:val="0"/>
          <w:marTop w:val="0"/>
          <w:marBottom w:val="0"/>
          <w:divBdr>
            <w:top w:val="none" w:sz="0" w:space="0" w:color="auto"/>
            <w:left w:val="none" w:sz="0" w:space="0" w:color="auto"/>
            <w:bottom w:val="none" w:sz="0" w:space="0" w:color="auto"/>
            <w:right w:val="none" w:sz="0" w:space="0" w:color="auto"/>
          </w:divBdr>
          <w:divsChild>
            <w:div w:id="113491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10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990</Words>
  <Characters>5447</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6425</CharactersWithSpaces>
  <SharedDoc>false</SharedDoc>
  <HyperlinkBase/>
  <HLinks>
    <vt:vector size="6" baseType="variant">
      <vt:variant>
        <vt:i4>524295</vt:i4>
      </vt:variant>
      <vt:variant>
        <vt:i4>3</vt:i4>
      </vt:variant>
      <vt:variant>
        <vt:i4>0</vt:i4>
      </vt:variant>
      <vt:variant>
        <vt:i4>5</vt:i4>
      </vt:variant>
      <vt:variant>
        <vt:lpwstr>https://github.com/joshTer-c2007/clinica-veterinaria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 Moposita</cp:lastModifiedBy>
  <cp:revision>9</cp:revision>
  <cp:lastPrinted>2026-04-22T01:22:00Z</cp:lastPrinted>
  <dcterms:created xsi:type="dcterms:W3CDTF">2026-04-22T01:19:00Z</dcterms:created>
  <dcterms:modified xsi:type="dcterms:W3CDTF">2026-07-27T22:09:00Z</dcterms:modified>
  <cp:category/>
</cp:coreProperties>
</file>